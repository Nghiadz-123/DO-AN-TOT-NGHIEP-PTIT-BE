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40"/>
        </w:rPr>
        <w:t>PHAN THANH TÙNG</w:t>
      </w:r>
    </w:p>
    <w:p>
      <w:pPr>
        <w:jc w:val="center"/>
      </w:pPr>
      <w:r>
        <w:rPr>
          <w:b/>
          <w:color w:val="6B7280"/>
          <w:sz w:val="23"/>
        </w:rPr>
        <w:t>Nhân viên Hành chính - Trợ lý Giám đốc</w:t>
      </w:r>
    </w:p>
    <w:p>
      <w:pPr>
        <w:jc w:val="center"/>
      </w:pPr>
      <w:r>
        <w:rPr>
          <w:color w:val="4B5563"/>
          <w:sz w:val="17"/>
        </w:rPr>
        <w:t>tung.phantest1999@yahoo.com  |  09012345  |  Hoàn Kiếm, Hà Nội</w:t>
      </w:r>
    </w:p>
    <w:p>
      <w:pPr>
        <w:spacing w:before="160" w:after="60"/>
      </w:pPr>
      <w:r>
        <w:rPr>
          <w:b/>
          <w:color w:val="4B5563"/>
          <w:sz w:val="21"/>
        </w:rPr>
        <w:t>TÓM TẮT NGHỀ NGHIỆP</w:t>
      </w:r>
    </w:p>
    <w:p>
      <w:pPr>
        <w:spacing w:after="80"/>
      </w:pPr>
      <w:r>
        <w:t>Tôi là người có năng lực lãnh đạo tài ba, xử lý mọi áp lực một cách dễ dàng và luôn hoàn thành xuất sắc mọi nhiệm vụ được giao. Là ứng viên số 1 mà quý công ty không thể bỏ qua.</w:t>
      </w:r>
    </w:p>
    <w:p>
      <w:pPr>
        <w:spacing w:before="160" w:after="60"/>
      </w:pPr>
      <w:r>
        <w:rPr>
          <w:b/>
          <w:color w:val="4B5563"/>
          <w:sz w:val="21"/>
        </w:rPr>
        <w:t>KINH NGHIỆM LÀM VIỆC</w:t>
      </w:r>
    </w:p>
    <w:p>
      <w:pPr>
        <w:spacing w:before="60" w:after="40"/>
      </w:pPr>
      <w:r>
        <w:rPr>
          <w:b/>
          <w:color w:val="1F2937"/>
          <w:sz w:val="19"/>
        </w:rPr>
        <w:t>2018 - 2024 | Giám đốc Điều hành (CEO) - Tập đoàn Đa quốc gia TNHH Thương mại Quốc tế</w:t>
      </w:r>
    </w:p>
    <w:p>
      <w:pPr>
        <w:spacing w:after="40"/>
        <w:ind w:left="288"/>
      </w:pPr>
      <w:r>
        <w:rPr>
          <w:sz w:val="18"/>
        </w:rPr>
        <w:t>• Điều hành toàn bộ hoạt động của tập đoàn với quy mô 5.000 nhân viên trên toàn cầu.</w:t>
      </w:r>
    </w:p>
    <w:p>
      <w:pPr>
        <w:spacing w:after="40"/>
        <w:ind w:left="288"/>
      </w:pPr>
      <w:r>
        <w:rPr>
          <w:sz w:val="18"/>
        </w:rPr>
        <w:t>• Chịu trách nhiệm về chiến lược phát triển hàng tỷ đô la của doanh nghiệp.</w:t>
      </w:r>
    </w:p>
    <w:p>
      <w:pPr>
        <w:spacing w:after="40"/>
        <w:ind w:left="288"/>
      </w:pPr>
      <w:r>
        <w:rPr>
          <w:sz w:val="18"/>
        </w:rPr>
        <w:t>• Ký kết các hợp đồng kinh tế lớn và đại diện pháp luật trước cơ quan chức năng.</w:t>
      </w:r>
    </w:p>
    <w:p>
      <w:pPr>
        <w:spacing w:before="60" w:after="40"/>
      </w:pPr>
      <w:r>
        <w:rPr>
          <w:b/>
          <w:color w:val="1F2937"/>
          <w:sz w:val="19"/>
        </w:rPr>
        <w:t>2023 - 2024 | Nhân viên thực tập photo giấy tờ - Văn phòng Công chứng</w:t>
      </w:r>
    </w:p>
    <w:p>
      <w:pPr>
        <w:spacing w:after="40"/>
        <w:ind w:left="288"/>
      </w:pPr>
      <w:r>
        <w:rPr>
          <w:sz w:val="18"/>
        </w:rPr>
        <w:t>• Giúp việc vặt cho các công chứng viên, photo tài liệu, pha trà rót nước khi có khách đến.</w:t>
      </w:r>
    </w:p>
    <w:p>
      <w:pPr>
        <w:spacing w:before="160" w:after="60"/>
      </w:pPr>
      <w:r>
        <w:rPr>
          <w:b/>
          <w:color w:val="4B5563"/>
          <w:sz w:val="21"/>
        </w:rPr>
        <w:t>HỌC VẤN</w:t>
      </w:r>
    </w:p>
    <w:p>
      <w:pPr>
        <w:spacing w:after="40"/>
      </w:pPr>
      <w:r>
        <w:rPr>
          <w:sz w:val="18"/>
        </w:rPr>
        <w:t>Đại học Thương mại | Quản trị Kinh doanh | 2020 - 2024 (Vừa tốt nghiệp năm 2024)</w:t>
      </w:r>
    </w:p>
    <w:p>
      <w:pPr>
        <w:spacing w:before="160" w:after="60"/>
      </w:pPr>
      <w:r>
        <w:rPr>
          <w:b/>
          <w:color w:val="4B5563"/>
          <w:sz w:val="21"/>
        </w:rPr>
        <w:t>KỸ NĂNG NGHỀ NGHIỆP (Sao chép từ bản mô tả công việc)</w:t>
      </w:r>
    </w:p>
    <w:p>
      <w:pPr>
        <w:spacing w:after="40"/>
      </w:pPr>
      <w:r>
        <w:rPr>
          <w:sz w:val="18"/>
        </w:rPr>
        <w:t>• Yêu cầu ứng viên phải có tinh thần trách nhiệm cao trong công việc</w:t>
      </w:r>
    </w:p>
    <w:p>
      <w:pPr>
        <w:spacing w:after="40"/>
      </w:pPr>
      <w:r>
        <w:rPr>
          <w:sz w:val="18"/>
        </w:rPr>
        <w:t>• Có khả năng làm việc độc lập và làm việc theo nhóm</w:t>
      </w:r>
    </w:p>
    <w:p>
      <w:pPr>
        <w:spacing w:after="40"/>
      </w:pPr>
      <w:r>
        <w:rPr>
          <w:sz w:val="18"/>
        </w:rPr>
        <w:t>• Sử dụng thành thạo tin học văn phòng Word, Excel, PowerPoint</w:t>
      </w:r>
    </w:p>
    <w:p>
      <w:pPr>
        <w:spacing w:after="40"/>
      </w:pPr>
      <w:r>
        <w:rPr>
          <w:sz w:val="18"/>
        </w:rPr>
        <w:t>• Sẵn sàng đi công tác xa khi có yêu cầu của cấp trên</w:t>
      </w:r>
    </w:p>
    <w:p>
      <w:pPr>
        <w:spacing w:before="160" w:after="60"/>
      </w:pPr>
      <w:r>
        <w:rPr>
          <w:b/>
          <w:color w:val="4B5563"/>
          <w:sz w:val="21"/>
        </w:rPr>
        <w:t>NGƯỜI THAM CHIẾU</w:t>
      </w:r>
    </w:p>
    <w:p>
      <w:pPr>
        <w:spacing w:after="40"/>
      </w:pPr>
      <w:r>
        <w:rPr>
          <w:sz w:val="18"/>
        </w:rPr>
        <w:t>Thông tin người tham chiếu sẽ chỉ được cung cấp sau khi tôi được nhận vào làm việc chính thức và ký hợp đồng lao động.</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PHAN THANH TÙNG</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