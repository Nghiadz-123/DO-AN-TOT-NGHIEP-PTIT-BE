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B5563"/>
          <w:sz w:val="40"/>
        </w:rPr>
        <w:t>VŨ TIẾN ĐẠT</w:t>
      </w:r>
    </w:p>
    <w:p>
      <w:pPr>
        <w:jc w:val="center"/>
      </w:pPr>
      <w:r>
        <w:rPr>
          <w:b/>
          <w:color w:val="6B7280"/>
          <w:sz w:val="23"/>
        </w:rPr>
        <w:t>Thiết kế Đồ họa (Graphic Designer)</w:t>
      </w:r>
    </w:p>
    <w:p>
      <w:pPr>
        <w:jc w:val="center"/>
      </w:pPr>
      <w:r>
        <w:rPr>
          <w:color w:val="4B5563"/>
          <w:sz w:val="17"/>
        </w:rPr>
        <w:t>datdesignervodich@gmail.com  |  0933 456 789  |  Bình Thạnh, TP. Hồ Chí Minh</w:t>
      </w:r>
    </w:p>
    <w:p>
      <w:pPr>
        <w:spacing w:before="160" w:after="60"/>
      </w:pPr>
      <w:r>
        <w:rPr>
          <w:b/>
          <w:color w:val="4B5563"/>
          <w:sz w:val="21"/>
        </w:rPr>
        <w:t>GIỚI THIỆU BẢN THÂN</w:t>
      </w:r>
    </w:p>
    <w:p>
      <w:pPr>
        <w:spacing w:after="80"/>
      </w:pPr>
      <w:r>
        <w:t>Em sinh ra đã có năng khiếu vẽ tranh và con mắt nghệ thuật trời cho. Hồi học cấp 3 em là người vẽ báo tường đẹp nhất trường đoạt giải nhất toàn trường. Em rất tự tin mình có gu thẩm mỹ độc lạ đỉnh chóp, không đụng hàng với bất kỳ ai trên thị trường. Em muốn tìm công ty nào biết trân trọng tài năng nghệ thuật của em, cho em tự do sáng tạo không bị gò bó giờ giấc.</w:t>
      </w:r>
    </w:p>
    <w:p>
      <w:pPr>
        <w:spacing w:before="160" w:after="60"/>
      </w:pPr>
      <w:r>
        <w:rPr>
          <w:b/>
          <w:color w:val="4B5563"/>
          <w:sz w:val="21"/>
        </w:rPr>
        <w:t>KINH NGHIỆM LÀM VIỆC</w:t>
      </w:r>
    </w:p>
    <w:p>
      <w:pPr>
        <w:spacing w:before="60" w:after="40"/>
      </w:pPr>
      <w:r>
        <w:rPr>
          <w:b/>
          <w:color w:val="1F2937"/>
          <w:sz w:val="19"/>
        </w:rPr>
        <w:t>2023 - 2024 | Làm thiết kế tự do tại nhà (Freelance Designer)</w:t>
      </w:r>
    </w:p>
    <w:p>
      <w:pPr>
        <w:spacing w:after="40"/>
        <w:ind w:left="288"/>
      </w:pPr>
      <w:r>
        <w:rPr>
          <w:sz w:val="18"/>
        </w:rPr>
        <w:t>• Thiết kế banner quảng cáo Facebook cho mấy shop bán quần áo online của bạn bè thân thiết.</w:t>
      </w:r>
    </w:p>
    <w:p>
      <w:pPr>
        <w:spacing w:after="40"/>
        <w:ind w:left="288"/>
      </w:pPr>
      <w:r>
        <w:rPr>
          <w:sz w:val="18"/>
        </w:rPr>
        <w:t>• Thiết kế menu quán trà sữa và in danh thiếp cho quán cơm tấm gần phòng trọ.</w:t>
      </w:r>
    </w:p>
    <w:p>
      <w:pPr>
        <w:spacing w:after="40"/>
        <w:ind w:left="288"/>
      </w:pPr>
      <w:r>
        <w:rPr>
          <w:sz w:val="18"/>
        </w:rPr>
        <w:t>• Cắt ghép ảnh thẻ, xóa mụn làm mịn da và chỉnh sửa màu ảnh chân dung đăng Facebook.</w:t>
      </w:r>
    </w:p>
    <w:p>
      <w:pPr>
        <w:spacing w:before="60" w:after="40"/>
      </w:pPr>
      <w:r>
        <w:rPr>
          <w:b/>
          <w:color w:val="1F2937"/>
          <w:sz w:val="19"/>
        </w:rPr>
        <w:t>2022 - 2023 | Học việc tại tiệm in ấn Tân Bình</w:t>
      </w:r>
    </w:p>
    <w:p>
      <w:pPr>
        <w:spacing w:after="40"/>
        <w:ind w:left="288"/>
      </w:pPr>
      <w:r>
        <w:rPr>
          <w:sz w:val="18"/>
        </w:rPr>
        <w:t>• Đứng máy photocopy giáo trình và tài liệu học tập cho sinh viên.</w:t>
      </w:r>
    </w:p>
    <w:p>
      <w:pPr>
        <w:spacing w:after="40"/>
        <w:ind w:left="288"/>
      </w:pPr>
      <w:r>
        <w:rPr>
          <w:sz w:val="18"/>
        </w:rPr>
        <w:t>• Cắt decal dán xe máy và phụ đứng máy in bạt hiflex ngoài trời.</w:t>
      </w:r>
    </w:p>
    <w:p>
      <w:pPr>
        <w:spacing w:before="160" w:after="60"/>
      </w:pPr>
      <w:r>
        <w:rPr>
          <w:b/>
          <w:color w:val="4B5563"/>
          <w:sz w:val="21"/>
        </w:rPr>
        <w:t>HỌC VẤN</w:t>
      </w:r>
    </w:p>
    <w:p>
      <w:pPr>
        <w:spacing w:after="40"/>
      </w:pPr>
      <w:r>
        <w:rPr>
          <w:sz w:val="18"/>
        </w:rPr>
        <w:t>Tự mày mò học thiết kế đồ họa trên YouTube và các hội nhóm Photoshop Việt Nam</w:t>
      </w:r>
    </w:p>
    <w:p>
      <w:pPr>
        <w:spacing w:before="160" w:after="60"/>
      </w:pPr>
      <w:r>
        <w:rPr>
          <w:b/>
          <w:color w:val="4B5563"/>
          <w:sz w:val="21"/>
        </w:rPr>
        <w:t>KỸ NĂNG TỰ CHẤM ĐIỂM</w:t>
      </w:r>
    </w:p>
    <w:p>
      <w:pPr>
        <w:spacing w:after="40"/>
      </w:pPr>
      <w:r>
        <w:rPr>
          <w:sz w:val="18"/>
        </w:rPr>
        <w:t>• Photoshop: 100%</w:t>
      </w:r>
    </w:p>
    <w:p>
      <w:pPr>
        <w:spacing w:after="40"/>
      </w:pPr>
      <w:r>
        <w:rPr>
          <w:sz w:val="18"/>
        </w:rPr>
        <w:t>• Illustrator: 95%</w:t>
      </w:r>
    </w:p>
    <w:p>
      <w:pPr>
        <w:spacing w:after="40"/>
      </w:pPr>
      <w:r>
        <w:rPr>
          <w:sz w:val="18"/>
        </w:rPr>
        <w:t>• Premiere dựng phim: 80%</w:t>
      </w:r>
    </w:p>
    <w:p>
      <w:pPr>
        <w:spacing w:after="40"/>
      </w:pPr>
      <w:r>
        <w:rPr>
          <w:sz w:val="18"/>
        </w:rPr>
        <w:t>• Sáng tạo không giới hạn: 1000%</w:t>
      </w:r>
    </w:p>
    <w:p>
      <w:pPr>
        <w:spacing w:after="40"/>
      </w:pPr>
      <w:r>
        <w:rPr>
          <w:sz w:val="18"/>
        </w:rPr>
        <w:t>• Thức khuya cày đêm và chịu áp lực: 99%</w:t>
      </w:r>
    </w:p>
    <w:p>
      <w:pPr>
        <w:spacing w:before="160" w:after="60"/>
      </w:pPr>
      <w:r>
        <w:rPr>
          <w:b/>
          <w:color w:val="4B5563"/>
          <w:sz w:val="21"/>
        </w:rPr>
        <w:t>PORTFOLIO SẢN PHẨM</w:t>
      </w:r>
    </w:p>
    <w:p>
      <w:pPr>
        <w:spacing w:after="40"/>
      </w:pPr>
      <w:r>
        <w:rPr>
          <w:sz w:val="18"/>
        </w:rPr>
        <w:t>Hiện tại em chưa tổng hợp link Behance hay Drive, khi nào đi phỏng vấn em sẽ mang máy tính cá nhân đến mở file gốc cho sếp xem trực tiếp.</w:t>
      </w:r>
    </w:p>
    <w:p>
      <w:r>
        <w:br w:type="page"/>
      </w:r>
    </w:p>
    <w:p>
      <w:pPr>
        <w:jc w:val="center"/>
      </w:pPr>
      <w:r>
        <w:rPr>
          <w:b/>
          <w:color w:val="1A365D"/>
          <w:sz w:val="34"/>
        </w:rPr>
        <w:t>CHI TIẾT NĂNG LỰC CHUYÊN MÔN</w:t>
      </w:r>
    </w:p>
    <w:p>
      <w:pPr>
        <w:spacing w:before="180" w:after="60"/>
      </w:pPr>
      <w:r>
        <w:rPr>
          <w:b/>
          <w:color w:val="0E7490"/>
          <w:sz w:val="20"/>
        </w:rPr>
        <w:t>DỰ ÁN TIÊU BIỂU</w:t>
      </w:r>
    </w:p>
    <w:p>
      <w:pPr>
        <w:spacing w:after="100"/>
      </w:pPr>
      <w:r>
        <w:t>Lịch bảo trì theo mức độ ưu tiên</w:t>
      </w:r>
    </w:p>
    <w:p>
      <w:pPr>
        <w:spacing w:before="180" w:after="60"/>
      </w:pPr>
      <w:r>
        <w:rPr>
          <w:b/>
          <w:color w:val="0E7490"/>
          <w:sz w:val="20"/>
        </w:rPr>
        <w:t>PHẠM VI VÀ CÁCH THỰC HIỆN</w:t>
      </w:r>
    </w:p>
    <w:p>
      <w:pPr>
        <w:spacing w:after="100"/>
      </w:pPr>
      <w:r>
        <w:t>Tổng hợp lịch sử sự cố, tần suất kiểm tra và ảnh hưởng của từng thiết bị đến vận hành. Phối hợp kỹ thuật viên xác định hạng mục cần theo dõi thường xuyên và chuẩn hóa trường thông tin ghi nhận.</w:t>
      </w:r>
    </w:p>
    <w:p>
      <w:pPr>
        <w:spacing w:before="180" w:after="60"/>
      </w:pPr>
      <w:r>
        <w:rPr>
          <w:b/>
          <w:color w:val="0E7490"/>
          <w:sz w:val="20"/>
        </w:rPr>
        <w:t>KẾT QUẢ VÀ CÁCH THEO DÕI</w:t>
      </w:r>
    </w:p>
    <w:p>
      <w:pPr>
        <w:spacing w:after="100"/>
      </w:pPr>
      <w:r>
        <w:t>Sắp xếp lịch kiểm tra, ghi nhận bất thường và vật tư cần thay thế; báo cáo tình trạng tồn tại theo mức ưu tiên. Bàn giao dữ liệu để nhóm lập kế hoạch bảo trì kỳ tiếp theo.</w:t>
      </w:r>
    </w:p>
    <w:p>
      <w:pPr>
        <w:spacing w:before="180" w:after="60"/>
      </w:pPr>
      <w:r>
        <w:rPr>
          <w:b/>
          <w:color w:val="0E7490"/>
          <w:sz w:val="20"/>
        </w:rPr>
        <w:t>NĂNG LỰC ÁP DỤNG</w:t>
      </w:r>
    </w:p>
    <w:p>
      <w:pPr>
        <w:spacing w:after="100"/>
      </w:pPr>
      <w:r>
        <w:t>AutoCAD • Đọc bản vẽ • An toàn điện • Bảo trì • Ghi nhận hiện trường</w:t>
      </w:r>
    </w:p>
    <w:p>
      <w:pPr>
        <w:spacing w:before="180" w:after="60"/>
      </w:pPr>
      <w:r>
        <w:rPr>
          <w:b/>
          <w:color w:val="0E7490"/>
          <w:sz w:val="20"/>
        </w:rPr>
        <w:t>ĐỊNH HƯỚNG NGHỀ NGHIỆP</w:t>
      </w:r>
    </w:p>
    <w:p>
      <w:pPr>
        <w:spacing w:after="100"/>
      </w:pPr>
      <w:r>
        <w:t>Mong muốn phát triển theo hướng kỹ sư hiện trường, đảm nhiệm giám sát lắp đặt và cải thiện độ tin cậy thiết bị.</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chi tiết 18</dc:title>
  <dc:subject/>
  <dc:creator>Hệ thống tuyển dụng</dc:creator>
  <cp:keywords/>
  <dc:description>generated by python-docx</dc:description>
  <cp:lastModifiedBy/>
  <cp:revision>1</cp:revision>
  <dcterms:created xsi:type="dcterms:W3CDTF">2013-12-23T23:15:00Z</dcterms:created>
  <dcterms:modified xsi:type="dcterms:W3CDTF">2013-12-23T23:15:00Z</dcterms:modified>
  <cp:category/>
</cp:coreProperties>
</file>