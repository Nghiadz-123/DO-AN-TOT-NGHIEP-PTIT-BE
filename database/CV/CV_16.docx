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NGUYỄN THỊ HẰNG</w:t>
      </w:r>
    </w:p>
    <w:p>
      <w:pPr>
        <w:jc w:val="center"/>
      </w:pPr>
      <w:r>
        <w:rPr>
          <w:b/>
          <w:color w:val="6B7280"/>
          <w:sz w:val="23"/>
        </w:rPr>
        <w:t>Kế toán nội bộ</w:t>
      </w:r>
    </w:p>
    <w:p>
      <w:pPr>
        <w:jc w:val="center"/>
      </w:pPr>
      <w:r>
        <w:rPr>
          <w:color w:val="4B5563"/>
          <w:sz w:val="17"/>
        </w:rPr>
        <w:t>nguyenhang1988@gmail.com  |  0945 678 123  |  Số nhà 45 ngõ 12 Trần Cung, Bắc Từ Liêm, Hà Nội</w:t>
      </w:r>
    </w:p>
    <w:p>
      <w:pPr>
        <w:spacing w:before="160" w:after="60"/>
      </w:pPr>
      <w:r>
        <w:rPr>
          <w:b/>
          <w:color w:val="4B5563"/>
          <w:sz w:val="21"/>
        </w:rPr>
        <w:t>TÓM TẮT NGHỀ NGHIỆP</w:t>
      </w:r>
    </w:p>
    <w:p>
      <w:pPr>
        <w:spacing w:after="80"/>
      </w:pPr>
      <w:r>
        <w:t>Tìm kiếm công việc kế toán hành chính nhẹ nhàng, không phải làm thêm giờ, nghỉ thứ 7 và Chủ nhật để có thời gian chăm sóc con nhỏ. Môi trường công ty ít áp lực và gần nhà.</w:t>
      </w:r>
    </w:p>
    <w:p>
      <w:pPr>
        <w:spacing w:before="160" w:after="60"/>
      </w:pPr>
      <w:r>
        <w:rPr>
          <w:b/>
          <w:color w:val="4B5563"/>
          <w:sz w:val="21"/>
        </w:rPr>
        <w:t>THÔNG TIN CÁ NHÂN BỔ SUNG</w:t>
      </w:r>
    </w:p>
    <w:p>
      <w:pPr>
        <w:spacing w:after="40"/>
      </w:pPr>
      <w:r>
        <w:rPr>
          <w:sz w:val="18"/>
        </w:rPr>
        <w:t>• Chiều cao: 1m56  |  Cân nặng: 50kg</w:t>
      </w:r>
    </w:p>
    <w:p>
      <w:pPr>
        <w:spacing w:after="40"/>
      </w:pPr>
      <w:r>
        <w:rPr>
          <w:sz w:val="18"/>
        </w:rPr>
        <w:t>• Tình trạng hôn nhân: Đã ly hôn, đang nuôi 1 con nhỏ</w:t>
      </w:r>
    </w:p>
    <w:p>
      <w:pPr>
        <w:spacing w:after="40"/>
      </w:pPr>
      <w:r>
        <w:rPr>
          <w:sz w:val="18"/>
        </w:rPr>
        <w:t>• Tôn giáo: Không  |  Dân tộc: Kinh</w:t>
      </w:r>
    </w:p>
    <w:p>
      <w:pPr>
        <w:spacing w:after="40"/>
      </w:pPr>
      <w:r>
        <w:rPr>
          <w:sz w:val="18"/>
        </w:rPr>
        <w:t>• Số CMND cũ: 013456789 cấp năm 2008 tại Công an TP Hà Nội</w:t>
      </w:r>
    </w:p>
    <w:p>
      <w:pPr>
        <w:spacing w:before="160" w:after="60"/>
      </w:pPr>
      <w:r>
        <w:rPr>
          <w:b/>
          <w:color w:val="4B5563"/>
          <w:sz w:val="21"/>
        </w:rPr>
        <w:t>KINH NGHIỆM LÀM VIỆC</w:t>
      </w:r>
    </w:p>
    <w:p>
      <w:pPr>
        <w:spacing w:before="60" w:after="40"/>
      </w:pPr>
      <w:r>
        <w:rPr>
          <w:b/>
          <w:color w:val="1F2937"/>
          <w:sz w:val="19"/>
        </w:rPr>
        <w:t>Tháng 02/2024 - Tháng 05/2024 (3 tháng) | Thử việc Kế toán kho - Công ty TNHH Vận tải An Bình</w:t>
      </w:r>
    </w:p>
    <w:p>
      <w:pPr>
        <w:spacing w:after="40"/>
        <w:ind w:left="288"/>
      </w:pPr>
      <w:r>
        <w:rPr>
          <w:sz w:val="18"/>
        </w:rPr>
        <w:t>• Nhập số lượng hàng hóa nhập xuất vào sổ sách theo hóa đơn giấy do thủ kho đưa.</w:t>
      </w:r>
    </w:p>
    <w:p>
      <w:pPr>
        <w:spacing w:after="40"/>
        <w:ind w:left="288"/>
      </w:pPr>
      <w:r>
        <w:rPr>
          <w:sz w:val="18"/>
        </w:rPr>
        <w:t>• Nghỉ việc sau 3 tháng vì công ty bắt tăng ca cuối tuần không phù hợp với hoàn cảnh gia đình.</w:t>
      </w:r>
    </w:p>
    <w:p>
      <w:pPr>
        <w:spacing w:before="60" w:after="40"/>
      </w:pPr>
      <w:r>
        <w:rPr>
          <w:b/>
          <w:color w:val="1F2937"/>
          <w:sz w:val="19"/>
        </w:rPr>
        <w:t>2019 - 2023 | (Không có hoạt động nghề nghiệp nào)</w:t>
      </w:r>
    </w:p>
    <w:p>
      <w:pPr>
        <w:spacing w:after="40"/>
        <w:ind w:left="288"/>
      </w:pPr>
      <w:r>
        <w:rPr>
          <w:sz w:val="18"/>
        </w:rPr>
        <w:t>• Ở nhà lo việc gia đình cá nhân và nội trợ.</w:t>
      </w:r>
    </w:p>
    <w:p>
      <w:pPr>
        <w:spacing w:before="60" w:after="40"/>
      </w:pPr>
      <w:r>
        <w:rPr>
          <w:b/>
          <w:color w:val="1F2937"/>
          <w:sz w:val="19"/>
        </w:rPr>
        <w:t>2015 - 2019 | Nhân viên kế toán thanh toán - Hợp tác xã Nông nghiệp Đông Anh</w:t>
      </w:r>
    </w:p>
    <w:p>
      <w:pPr>
        <w:spacing w:after="40"/>
        <w:ind w:left="288"/>
      </w:pPr>
      <w:r>
        <w:rPr>
          <w:sz w:val="18"/>
        </w:rPr>
        <w:t>• Viết phiếu thu, phiếu chi bằng tay vào quyển sổ kế toán.</w:t>
      </w:r>
    </w:p>
    <w:p>
      <w:pPr>
        <w:spacing w:after="40"/>
        <w:ind w:left="288"/>
      </w:pPr>
      <w:r>
        <w:rPr>
          <w:sz w:val="18"/>
        </w:rPr>
        <w:t>• Đi ra phòng giao dịch ngân hàng nộp tiền mặt và rút tiền theo yêu cầu của thủ quỹ.</w:t>
      </w:r>
    </w:p>
    <w:p>
      <w:pPr>
        <w:spacing w:after="40"/>
        <w:ind w:left="288"/>
      </w:pPr>
      <w:r>
        <w:rPr>
          <w:sz w:val="18"/>
        </w:rPr>
        <w:t>• Lưu trữ hóa đơn đỏ vào các cặp tài liệu bìa còng.</w:t>
      </w:r>
    </w:p>
    <w:p>
      <w:pPr>
        <w:spacing w:before="160" w:after="60"/>
      </w:pPr>
      <w:r>
        <w:rPr>
          <w:b/>
          <w:color w:val="4B5563"/>
          <w:sz w:val="21"/>
        </w:rPr>
        <w:t>HỌC VẤN</w:t>
      </w:r>
    </w:p>
    <w:p>
      <w:pPr>
        <w:spacing w:after="40"/>
      </w:pPr>
      <w:r>
        <w:rPr>
          <w:sz w:val="18"/>
        </w:rPr>
        <w:t>Trường Trung cấp Tài chính Kế toán Hà Nội | Trung cấp Kế toán | 2007 - 2009</w:t>
      </w:r>
    </w:p>
    <w:p>
      <w:pPr>
        <w:spacing w:before="160" w:after="60"/>
      </w:pPr>
      <w:r>
        <w:rPr>
          <w:b/>
          <w:color w:val="4B5563"/>
          <w:sz w:val="21"/>
        </w:rPr>
        <w:t>KỸ NĂNG</w:t>
      </w:r>
    </w:p>
    <w:p>
      <w:pPr>
        <w:spacing w:after="40"/>
      </w:pPr>
      <w:r>
        <w:rPr>
          <w:sz w:val="18"/>
        </w:rPr>
        <w:t>• Đánh máy vi tính 10 ngón</w:t>
      </w:r>
    </w:p>
    <w:p>
      <w:pPr>
        <w:spacing w:after="40"/>
      </w:pPr>
      <w:r>
        <w:rPr>
          <w:sz w:val="18"/>
        </w:rPr>
        <w:t>• Biết sử dụng phần mềm Excel 2003</w:t>
      </w:r>
    </w:p>
    <w:p>
      <w:pPr>
        <w:spacing w:after="40"/>
      </w:pPr>
      <w:r>
        <w:rPr>
          <w:sz w:val="18"/>
        </w:rPr>
        <w:t>• Biết sử dụng máy in kim và máy gửi Fax</w:t>
      </w:r>
    </w:p>
    <w:p>
      <w:pPr>
        <w:spacing w:after="40"/>
      </w:pPr>
      <w:r>
        <w:rPr>
          <w:sz w:val="18"/>
        </w:rPr>
        <w:t>• Tính tình cẩn thận, chịu khó, thật thà</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Thư viện component sản phẩm</w:t>
      </w:r>
    </w:p>
    <w:p>
      <w:pPr>
        <w:spacing w:before="180" w:after="60"/>
      </w:pPr>
      <w:r>
        <w:rPr>
          <w:b/>
          <w:color w:val="0E7490"/>
          <w:sz w:val="20"/>
        </w:rPr>
        <w:t>PHẠM VI VÀ CÁCH THỰC HIỆN</w:t>
      </w:r>
    </w:p>
    <w:p>
      <w:pPr>
        <w:spacing w:after="100"/>
      </w:pPr>
      <w:r>
        <w:t>Kiểm kê các thành phần đang dùng trên web và mobile, gom nhóm theo chức năng và xác định biến thể thường gặp. Thống nhất tên gọi, trạng thái tương tác, quy tắc khoảng cách và hướng dẫn sử dụng trong Figma.</w:t>
      </w:r>
    </w:p>
    <w:p>
      <w:pPr>
        <w:spacing w:before="180" w:after="60"/>
      </w:pPr>
      <w:r>
        <w:rPr>
          <w:b/>
          <w:color w:val="0E7490"/>
          <w:sz w:val="20"/>
        </w:rPr>
        <w:t>KẾT QUẢ VÀ CÁCH THEO DÕI</w:t>
      </w:r>
    </w:p>
    <w:p>
      <w:pPr>
        <w:spacing w:after="100"/>
      </w:pPr>
      <w:r>
        <w:t>Dùng thử thư viện với nhóm phát triển ở một luồng sản phẩm; ghi nhận chỗ thiếu và bổ sung ví dụ cho trạng thái tải, lỗi và dữ liệu trống. Bàn giao cùng ghi chú responsive và thông số tương tác.</w:t>
      </w:r>
    </w:p>
    <w:p>
      <w:pPr>
        <w:spacing w:before="180" w:after="60"/>
      </w:pPr>
      <w:r>
        <w:rPr>
          <w:b/>
          <w:color w:val="0E7490"/>
          <w:sz w:val="20"/>
        </w:rPr>
        <w:t>NĂNG LỰC ÁP DỤNG</w:t>
      </w:r>
    </w:p>
    <w:p>
      <w:pPr>
        <w:spacing w:after="100"/>
      </w:pPr>
      <w:r>
        <w:t>Figma • Design system • Prototype • Accessibility • Bàn giao thiết kế</w:t>
      </w:r>
    </w:p>
    <w:p>
      <w:pPr>
        <w:spacing w:before="180" w:after="60"/>
      </w:pPr>
      <w:r>
        <w:rPr>
          <w:b/>
          <w:color w:val="0E7490"/>
          <w:sz w:val="20"/>
        </w:rPr>
        <w:t>ĐỊNH HƯỚNG NGHỀ NGHIỆP</w:t>
      </w:r>
    </w:p>
    <w:p>
      <w:pPr>
        <w:spacing w:after="100"/>
      </w:pPr>
      <w:r>
        <w:t>Hướng tới vai trò thiết kế sản phẩm có trách nhiệm với tính nhất quán, khả năng sử dụng và chất lượng triển khai.</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16</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