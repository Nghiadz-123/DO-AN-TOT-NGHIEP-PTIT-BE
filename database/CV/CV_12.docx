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4B5563"/>
          <w:sz w:val="40"/>
        </w:rPr>
        <w:t>LÊ VĂN NAM</w:t>
      </w:r>
    </w:p>
    <w:p>
      <w:pPr>
        <w:jc w:val="center"/>
      </w:pPr>
      <w:r>
        <w:rPr>
          <w:b/>
          <w:color w:val="6B7280"/>
          <w:sz w:val="23"/>
        </w:rPr>
        <w:t>Lập trình viên Web</w:t>
      </w:r>
    </w:p>
    <w:p>
      <w:pPr>
        <w:jc w:val="center"/>
      </w:pPr>
      <w:r>
        <w:rPr>
          <w:color w:val="4B5563"/>
          <w:sz w:val="17"/>
        </w:rPr>
        <w:t>boy_coder_pro_99@yahoo.com  |  Liên hệ qua Facebook: fb.com/namlee99  |  Hà Nội</w:t>
      </w:r>
    </w:p>
    <w:p>
      <w:pPr>
        <w:spacing w:before="160" w:after="60"/>
      </w:pPr>
      <w:r>
        <w:rPr>
          <w:b/>
          <w:color w:val="4B5563"/>
          <w:sz w:val="21"/>
        </w:rPr>
        <w:t>MỤC TIÊU NGHỀ NGHIỆP</w:t>
      </w:r>
    </w:p>
    <w:p>
      <w:pPr>
        <w:spacing w:after="80"/>
      </w:pPr>
      <w:r>
        <w:t>Em vừa mới tốt nghiệp cao đẳng ra trường nên muốn tìm chỗ làm việc hoặc thực tập có môi trường vui vẻ hòa đồng, sếp dễ tính, không ép chạy KPI và không bắt tăng ca để em vừa làm vừa học hỏi kinh nghiệm. Lương thỏa thuận mong muốn tầm 15-20 triệu.</w:t>
      </w:r>
    </w:p>
    <w:p>
      <w:pPr>
        <w:spacing w:before="160" w:after="60"/>
      </w:pPr>
      <w:r>
        <w:rPr>
          <w:b/>
          <w:color w:val="4B5563"/>
          <w:sz w:val="21"/>
        </w:rPr>
        <w:t>KINH NGHIỆM LÀM VIỆC</w:t>
      </w:r>
    </w:p>
    <w:p>
      <w:pPr>
        <w:spacing w:before="60" w:after="40"/>
      </w:pPr>
      <w:r>
        <w:rPr>
          <w:b/>
          <w:color w:val="1F2937"/>
          <w:sz w:val="19"/>
        </w:rPr>
        <w:t>2023 - 2024 | Nhân viên hỗ trợ kỹ thuật - Quán Net Cyber Gaming</w:t>
      </w:r>
    </w:p>
    <w:p>
      <w:pPr>
        <w:spacing w:after="40"/>
        <w:ind w:left="288"/>
      </w:pPr>
      <w:r>
        <w:rPr>
          <w:sz w:val="18"/>
        </w:rPr>
        <w:t>• Trông quán net ca tối từ 18h đến 24h, cài lại Win máy tính cho khách khi máy bị đơ hoặc lỗi màn hình xanh.</w:t>
      </w:r>
    </w:p>
    <w:p>
      <w:pPr>
        <w:spacing w:after="40"/>
        <w:ind w:left="288"/>
      </w:pPr>
      <w:r>
        <w:rPr>
          <w:sz w:val="18"/>
        </w:rPr>
        <w:t>• Lau chùi bàn phím, kiểm tra chuột tai nghe xem có hỏng không để báo cho anh quản lý.</w:t>
      </w:r>
    </w:p>
    <w:p>
      <w:pPr>
        <w:spacing w:after="40"/>
        <w:ind w:left="288"/>
      </w:pPr>
      <w:r>
        <w:rPr>
          <w:sz w:val="18"/>
        </w:rPr>
        <w:t>• Hỗ trợ nạp tiền giờ chơi vào tài khoản và bán đồ ăn nước ngọt cho khách.</w:t>
      </w:r>
    </w:p>
    <w:p>
      <w:pPr>
        <w:spacing w:before="60" w:after="40"/>
      </w:pPr>
      <w:r>
        <w:rPr>
          <w:b/>
          <w:color w:val="1F2937"/>
          <w:sz w:val="19"/>
        </w:rPr>
        <w:t>2022 - 2023 | Làm tự do</w:t>
      </w:r>
    </w:p>
    <w:p>
      <w:pPr>
        <w:spacing w:after="40"/>
        <w:ind w:left="288"/>
      </w:pPr>
      <w:r>
        <w:rPr>
          <w:sz w:val="18"/>
        </w:rPr>
        <w:t>• Có nhận cài phần mềm Office, Photoshop bẻ khóa và sửa máy in cho người quen trong xóm.</w:t>
      </w:r>
    </w:p>
    <w:p>
      <w:pPr>
        <w:spacing w:after="40"/>
        <w:ind w:left="288"/>
      </w:pPr>
      <w:r>
        <w:rPr>
          <w:sz w:val="18"/>
        </w:rPr>
        <w:t>• Thỉnh thoảng xem video dạy lập trình trên YouTube để tự học thêm.</w:t>
      </w:r>
    </w:p>
    <w:p>
      <w:pPr>
        <w:spacing w:before="160" w:after="60"/>
      </w:pPr>
      <w:r>
        <w:rPr>
          <w:b/>
          <w:color w:val="4B5563"/>
          <w:sz w:val="21"/>
        </w:rPr>
        <w:t>HỌC TẬP</w:t>
      </w:r>
    </w:p>
    <w:p>
      <w:pPr>
        <w:spacing w:after="40"/>
      </w:pPr>
      <w:r>
        <w:rPr>
          <w:sz w:val="18"/>
        </w:rPr>
        <w:t>Trường Cao đẳng Công thương | Chuyên ngành Công nghệ thông tin | 2020 - 2023 (Tốt nghiệp loại Khá)</w:t>
      </w:r>
    </w:p>
    <w:p>
      <w:pPr>
        <w:spacing w:before="160" w:after="60"/>
      </w:pPr>
      <w:r>
        <w:rPr>
          <w:b/>
          <w:color w:val="4B5563"/>
          <w:sz w:val="21"/>
        </w:rPr>
        <w:t>ĐỒ ÁN TỐT NGHIỆP</w:t>
      </w:r>
    </w:p>
    <w:p>
      <w:pPr>
        <w:spacing w:after="40"/>
      </w:pPr>
      <w:r>
        <w:rPr>
          <w:sz w:val="18"/>
        </w:rPr>
        <w:t>Đồ án làm website bán hàng đồ gia dụng: Làm chung nhóm 3 người, em phụ trách copy code trên mạng về sửa giao diện HTML. Hiện trang web không truy cập được do hết hạn hosting miễn phí.</w:t>
      </w:r>
    </w:p>
    <w:p>
      <w:pPr>
        <w:spacing w:before="160" w:after="60"/>
      </w:pPr>
      <w:r>
        <w:rPr>
          <w:b/>
          <w:color w:val="4B5563"/>
          <w:sz w:val="21"/>
        </w:rPr>
        <w:t>CÁC KỸ NĂNG</w:t>
      </w:r>
    </w:p>
    <w:p>
      <w:pPr>
        <w:spacing w:after="40"/>
      </w:pPr>
      <w:r>
        <w:rPr>
          <w:sz w:val="18"/>
        </w:rPr>
        <w:t>• Biết sơ sơ về HTML, CSS, JavaScript, C++, PHP</w:t>
      </w:r>
    </w:p>
    <w:p>
      <w:pPr>
        <w:spacing w:after="40"/>
      </w:pPr>
      <w:r>
        <w:rPr>
          <w:sz w:val="18"/>
        </w:rPr>
        <w:t>• Biết cài Win XP, Win 7, Win 10, Win 11</w:t>
      </w:r>
    </w:p>
    <w:p>
      <w:pPr>
        <w:spacing w:after="40"/>
      </w:pPr>
      <w:r>
        <w:rPr>
          <w:sz w:val="18"/>
        </w:rPr>
        <w:t>• Đánh máy nhanh, chơi game giỏi, biết lắng nghe người khác</w:t>
      </w:r>
    </w:p>
    <w:p>
      <w:pPr>
        <w:spacing w:after="40"/>
      </w:pPr>
      <w:r>
        <w:rPr>
          <w:sz w:val="18"/>
        </w:rPr>
        <w:t>• Tiếng Anh: Biết một vài từ cơ bản khi đọc tài liệu</w:t>
      </w:r>
    </w:p>
    <w:p>
      <w:r>
        <w:br w:type="page"/>
      </w:r>
    </w:p>
    <w:p>
      <w:pPr>
        <w:jc w:val="center"/>
      </w:pPr>
      <w:r>
        <w:rPr>
          <w:b/>
          <w:color w:val="1A365D"/>
          <w:sz w:val="34"/>
        </w:rPr>
        <w:t>CHI TIẾT NĂNG LỰC CHUYÊN MÔN</w:t>
      </w:r>
    </w:p>
    <w:p>
      <w:pPr>
        <w:spacing w:before="180" w:after="60"/>
      </w:pPr>
      <w:r>
        <w:rPr>
          <w:b/>
          <w:color w:val="0E7490"/>
          <w:sz w:val="20"/>
        </w:rPr>
        <w:t>DỰ ÁN TIÊU BIỂU</w:t>
      </w:r>
    </w:p>
    <w:p>
      <w:pPr>
        <w:spacing w:after="100"/>
      </w:pPr>
      <w:r>
        <w:t>Dịch vụ đồng bộ tồn kho</w:t>
      </w:r>
    </w:p>
    <w:p>
      <w:pPr>
        <w:spacing w:before="180" w:after="60"/>
      </w:pPr>
      <w:r>
        <w:rPr>
          <w:b/>
          <w:color w:val="0E7490"/>
          <w:sz w:val="20"/>
        </w:rPr>
        <w:t>PHẠM VI VÀ CÁCH THỰC HIỆN</w:t>
      </w:r>
    </w:p>
    <w:p>
      <w:pPr>
        <w:spacing w:after="100"/>
      </w:pPr>
      <w:r>
        <w:t>Mô hình hóa luồng cập nhật tồn kho giữa hệ thống bán hàng và kho; xác định trường hợp gửi lặp, phản hồi chậm và dữ liệu không hợp lệ. Xây dựng xử lý retry có giới hạn và lưu dấu vết theo mã giao dịch.</w:t>
      </w:r>
    </w:p>
    <w:p>
      <w:pPr>
        <w:spacing w:before="180" w:after="60"/>
      </w:pPr>
      <w:r>
        <w:rPr>
          <w:b/>
          <w:color w:val="0E7490"/>
          <w:sz w:val="20"/>
        </w:rPr>
        <w:t>KẾT QUẢ VÀ CÁCH THEO DÕI</w:t>
      </w:r>
    </w:p>
    <w:p>
      <w:pPr>
        <w:spacing w:after="100"/>
      </w:pPr>
      <w:r>
        <w:t>Tạo kiểm thử cho cập nhật thành công, timeout và gửi trùng; bổ sung log giúp nhóm trực tra cứu nhanh trạng thái. Viết hướng dẫn khôi phục và bàn giao quy trình cho vận hành.</w:t>
      </w:r>
    </w:p>
    <w:p>
      <w:pPr>
        <w:spacing w:before="180" w:after="60"/>
      </w:pPr>
      <w:r>
        <w:rPr>
          <w:b/>
          <w:color w:val="0E7490"/>
          <w:sz w:val="20"/>
        </w:rPr>
        <w:t>NĂNG LỰC ÁP DỤNG</w:t>
      </w:r>
    </w:p>
    <w:p>
      <w:pPr>
        <w:spacing w:after="100"/>
      </w:pPr>
      <w:r>
        <w:t>Thiết kế API • Xử lý lỗi • Kiểm thử tích hợp • Theo dõi dịch vụ • Tài liệu kỹ thuật</w:t>
      </w:r>
    </w:p>
    <w:p>
      <w:pPr>
        <w:spacing w:before="180" w:after="60"/>
      </w:pPr>
      <w:r>
        <w:rPr>
          <w:b/>
          <w:color w:val="0E7490"/>
          <w:sz w:val="20"/>
        </w:rPr>
        <w:t>ĐỊNH HƯỚNG NGHỀ NGHIỆP</w:t>
      </w:r>
    </w:p>
    <w:p>
      <w:pPr>
        <w:spacing w:after="100"/>
      </w:pPr>
      <w:r>
        <w:t>Mong muốn phát triển các dịch vụ backend đáng tin cậy, có chỉ số vận hành rõ ràng và giảm công việc xử lý thủ công.</w:t>
      </w:r>
    </w:p>
    <w:sectPr w:rsidR="00FC693F" w:rsidRPr="0006063C" w:rsidSect="00034616">
      <w:pgSz w:w="12240" w:h="15840"/>
      <w:pgMar w:top="792" w:right="1008" w:bottom="792"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60"/>
    </w:pPr>
    <w:rPr>
      <w:rFonts w:ascii="Arial" w:hAnsi="Arial"/>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CV chi tiết 12</dc:title>
  <dc:subject/>
  <dc:creator>Hệ thống tuyển dụng</dc:creator>
  <cp:keywords/>
  <dc:description>generated by python-docx</dc:description>
  <cp:lastModifiedBy/>
  <cp:revision>1</cp:revision>
  <dcterms:created xsi:type="dcterms:W3CDTF">2013-12-23T23:15:00Z</dcterms:created>
  <dcterms:modified xsi:type="dcterms:W3CDTF">2013-12-23T23:15:00Z</dcterms:modified>
  <cp:category/>
</cp:coreProperties>
</file>